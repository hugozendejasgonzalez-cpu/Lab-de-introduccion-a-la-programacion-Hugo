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75C8" w14:textId="0648609D" w:rsidR="00921422" w:rsidRDefault="00921422" w:rsidP="00921422">
      <w:pPr>
        <w:jc w:val="center"/>
        <w:rPr>
          <w:rFonts w:ascii="Courier New" w:hAnsi="Courier New" w:cs="Courier New"/>
          <w:b/>
          <w:bCs/>
          <w:color w:val="EE0000"/>
          <w:sz w:val="32"/>
          <w:szCs w:val="32"/>
          <w:lang w:val="es-MX"/>
        </w:rPr>
      </w:pPr>
      <w:r w:rsidRPr="00921422">
        <w:rPr>
          <w:rFonts w:ascii="Courier New" w:hAnsi="Courier New" w:cs="Courier New"/>
          <w:b/>
          <w:bCs/>
          <w:color w:val="EE0000"/>
          <w:sz w:val="32"/>
          <w:szCs w:val="32"/>
          <w:lang w:val="es-MX"/>
        </w:rPr>
        <w:t xml:space="preserve">Lector de códigos de barras y </w:t>
      </w:r>
      <w:proofErr w:type="spellStart"/>
      <w:r w:rsidRPr="00921422">
        <w:rPr>
          <w:rFonts w:ascii="Courier New" w:hAnsi="Courier New" w:cs="Courier New"/>
          <w:b/>
          <w:bCs/>
          <w:color w:val="EE0000"/>
          <w:sz w:val="32"/>
          <w:szCs w:val="32"/>
          <w:lang w:val="es-MX"/>
        </w:rPr>
        <w:t>qr</w:t>
      </w:r>
      <w:proofErr w:type="spellEnd"/>
    </w:p>
    <w:p w14:paraId="71D65C58" w14:textId="77777777" w:rsidR="00921422" w:rsidRPr="00921422" w:rsidRDefault="00921422" w:rsidP="00921422">
      <w:pPr>
        <w:jc w:val="center"/>
        <w:rPr>
          <w:rFonts w:ascii="Courier New" w:hAnsi="Courier New" w:cs="Courier New"/>
          <w:b/>
          <w:bCs/>
          <w:color w:val="EE0000"/>
          <w:sz w:val="32"/>
          <w:szCs w:val="32"/>
          <w:lang w:val="es-MX"/>
        </w:rPr>
      </w:pPr>
    </w:p>
    <w:p w14:paraId="2C1F30C7" w14:textId="1EFF4994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Este proyecto es </w:t>
      </w:r>
      <w:r w:rsidR="00921422" w:rsidRPr="00921422">
        <w:rPr>
          <w:rFonts w:ascii="Courier New" w:hAnsi="Courier New" w:cs="Courier New"/>
          <w:lang w:val="es-MX"/>
        </w:rPr>
        <w:t>básicamente</w:t>
      </w:r>
      <w:r w:rsidRPr="00921422">
        <w:rPr>
          <w:rFonts w:ascii="Courier New" w:hAnsi="Courier New" w:cs="Courier New"/>
          <w:lang w:val="es-MX"/>
        </w:rPr>
        <w:t xml:space="preserve"> una </w:t>
      </w:r>
      <w:proofErr w:type="spellStart"/>
      <w:r w:rsidRPr="00921422">
        <w:rPr>
          <w:rFonts w:ascii="Courier New" w:hAnsi="Courier New" w:cs="Courier New"/>
          <w:lang w:val="es-MX"/>
        </w:rPr>
        <w:t>pagina</w:t>
      </w:r>
      <w:proofErr w:type="spellEnd"/>
      <w:r w:rsidRPr="00921422">
        <w:rPr>
          <w:rFonts w:ascii="Courier New" w:hAnsi="Courier New" w:cs="Courier New"/>
          <w:lang w:val="es-MX"/>
        </w:rPr>
        <w:t xml:space="preserve"> web que usa la </w:t>
      </w:r>
      <w:r w:rsidR="00921422" w:rsidRPr="00921422">
        <w:rPr>
          <w:rFonts w:ascii="Courier New" w:hAnsi="Courier New" w:cs="Courier New"/>
          <w:lang w:val="es-MX"/>
        </w:rPr>
        <w:t>cámara</w:t>
      </w:r>
      <w:r w:rsidRPr="00921422">
        <w:rPr>
          <w:rFonts w:ascii="Courier New" w:hAnsi="Courier New" w:cs="Courier New"/>
          <w:lang w:val="es-MX"/>
        </w:rPr>
        <w:t xml:space="preserve"> para leer </w:t>
      </w:r>
      <w:r w:rsidR="00921422" w:rsidRPr="00921422">
        <w:rPr>
          <w:rFonts w:ascii="Courier New" w:hAnsi="Courier New" w:cs="Courier New"/>
          <w:lang w:val="es-MX"/>
        </w:rPr>
        <w:t>códigos</w:t>
      </w:r>
      <w:r w:rsidRPr="00921422">
        <w:rPr>
          <w:rFonts w:ascii="Courier New" w:hAnsi="Courier New" w:cs="Courier New"/>
          <w:lang w:val="es-MX"/>
        </w:rPr>
        <w:t xml:space="preserve"> de barras o QR.</w:t>
      </w:r>
      <w:r w:rsidR="00921422" w:rsidRPr="00921422">
        <w:rPr>
          <w:rFonts w:ascii="Courier New" w:hAnsi="Courier New" w:cs="Courier New"/>
          <w:lang w:val="es-MX"/>
        </w:rPr>
        <w:t xml:space="preserve"> C</w:t>
      </w:r>
      <w:r w:rsidRPr="00921422">
        <w:rPr>
          <w:rFonts w:ascii="Courier New" w:hAnsi="Courier New" w:cs="Courier New"/>
          <w:lang w:val="es-MX"/>
        </w:rPr>
        <w:t>ombina vari</w:t>
      </w:r>
      <w:r w:rsidR="00921422" w:rsidRPr="00921422">
        <w:rPr>
          <w:rFonts w:ascii="Courier New" w:hAnsi="Courier New" w:cs="Courier New"/>
          <w:lang w:val="es-MX"/>
        </w:rPr>
        <w:t>os lenguajes</w:t>
      </w:r>
      <w:r w:rsidRPr="00921422">
        <w:rPr>
          <w:rFonts w:ascii="Courier New" w:hAnsi="Courier New" w:cs="Courier New"/>
          <w:lang w:val="es-MX"/>
        </w:rPr>
        <w:t xml:space="preserve"> como HTML, JavaScript y Python con Flask.</w:t>
      </w:r>
    </w:p>
    <w:p w14:paraId="439F1982" w14:textId="08DAD832" w:rsidR="006B7D56" w:rsidRPr="00921422" w:rsidRDefault="00000000">
      <w:pPr>
        <w:pStyle w:val="Ttulo1"/>
        <w:rPr>
          <w:rFonts w:ascii="Courier New" w:hAnsi="Courier New" w:cs="Courier New"/>
          <w:color w:val="EE0000"/>
          <w:lang w:val="es-MX"/>
        </w:rPr>
      </w:pPr>
      <w:r w:rsidRPr="00921422">
        <w:rPr>
          <w:rFonts w:ascii="Courier New" w:hAnsi="Courier New" w:cs="Courier New"/>
          <w:color w:val="EE0000"/>
          <w:lang w:val="es-MX"/>
        </w:rPr>
        <w:t>HTML</w:t>
      </w:r>
    </w:p>
    <w:p w14:paraId="49A27A8D" w14:textId="6A165073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En el HTML hay un video donde se muestra lo que ve la </w:t>
      </w:r>
      <w:r w:rsidR="00921422" w:rsidRPr="00921422">
        <w:rPr>
          <w:rFonts w:ascii="Courier New" w:hAnsi="Courier New" w:cs="Courier New"/>
          <w:lang w:val="es-MX"/>
        </w:rPr>
        <w:t>cámara</w:t>
      </w:r>
      <w:r w:rsidRPr="00921422">
        <w:rPr>
          <w:rFonts w:ascii="Courier New" w:hAnsi="Courier New" w:cs="Courier New"/>
          <w:lang w:val="es-MX"/>
        </w:rPr>
        <w:t xml:space="preserve">. Se usa </w:t>
      </w:r>
      <w:proofErr w:type="spellStart"/>
      <w:r w:rsidRPr="00921422">
        <w:rPr>
          <w:rFonts w:ascii="Courier New" w:hAnsi="Courier New" w:cs="Courier New"/>
          <w:lang w:val="es-MX"/>
        </w:rPr>
        <w:t>getUserMedia</w:t>
      </w:r>
      <w:proofErr w:type="spellEnd"/>
      <w:r w:rsidRPr="00921422">
        <w:rPr>
          <w:rFonts w:ascii="Courier New" w:hAnsi="Courier New" w:cs="Courier New"/>
          <w:lang w:val="es-MX"/>
        </w:rPr>
        <w:t xml:space="preserve"> para prender la </w:t>
      </w:r>
      <w:proofErr w:type="gramStart"/>
      <w:r w:rsidR="00921422" w:rsidRPr="00921422">
        <w:rPr>
          <w:rFonts w:ascii="Courier New" w:hAnsi="Courier New" w:cs="Courier New"/>
          <w:lang w:val="es-MX"/>
        </w:rPr>
        <w:t>cámara</w:t>
      </w:r>
      <w:proofErr w:type="gramEnd"/>
      <w:r w:rsidR="00921422" w:rsidRPr="00921422">
        <w:rPr>
          <w:rFonts w:ascii="Courier New" w:hAnsi="Courier New" w:cs="Courier New"/>
          <w:lang w:val="es-MX"/>
        </w:rPr>
        <w:t xml:space="preserve"> </w:t>
      </w:r>
      <w:r w:rsidRPr="00921422">
        <w:rPr>
          <w:rFonts w:ascii="Courier New" w:hAnsi="Courier New" w:cs="Courier New"/>
          <w:lang w:val="es-MX"/>
        </w:rPr>
        <w:t>aunque a veces no jala si no das permisos.</w:t>
      </w:r>
      <w:r w:rsidRPr="00921422">
        <w:rPr>
          <w:rFonts w:ascii="Courier New" w:hAnsi="Courier New" w:cs="Courier New"/>
          <w:lang w:val="es-MX"/>
        </w:rPr>
        <w:br/>
      </w:r>
    </w:p>
    <w:p w14:paraId="79444365" w14:textId="4C9D3782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Cada cierto tiempo (600 ms), el sistema toma una foto del video usando un </w:t>
      </w:r>
      <w:proofErr w:type="spellStart"/>
      <w:r w:rsidRPr="00921422">
        <w:rPr>
          <w:rFonts w:ascii="Courier New" w:hAnsi="Courier New" w:cs="Courier New"/>
          <w:lang w:val="es-MX"/>
        </w:rPr>
        <w:t>canvas</w:t>
      </w:r>
      <w:proofErr w:type="spellEnd"/>
      <w:r w:rsidRPr="00921422">
        <w:rPr>
          <w:rFonts w:ascii="Courier New" w:hAnsi="Courier New" w:cs="Courier New"/>
          <w:lang w:val="es-MX"/>
        </w:rPr>
        <w:t xml:space="preserve"> escondido. Esa imagen se convierte a base64, que es como convertirla en texto para poder mandarla.</w:t>
      </w:r>
      <w:r w:rsidRPr="00921422">
        <w:rPr>
          <w:rFonts w:ascii="Courier New" w:hAnsi="Courier New" w:cs="Courier New"/>
          <w:lang w:val="es-MX"/>
        </w:rPr>
        <w:br/>
      </w:r>
    </w:p>
    <w:p w14:paraId="4ADA612B" w14:textId="2CBFF156" w:rsidR="006B7D56" w:rsidRPr="00921422" w:rsidRDefault="00921422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>Después</w:t>
      </w:r>
      <w:r w:rsidR="00000000" w:rsidRPr="00921422">
        <w:rPr>
          <w:rFonts w:ascii="Courier New" w:hAnsi="Courier New" w:cs="Courier New"/>
          <w:lang w:val="es-MX"/>
        </w:rPr>
        <w:t xml:space="preserve"> esa imagen se manda al servidor con </w:t>
      </w:r>
      <w:proofErr w:type="spellStart"/>
      <w:r w:rsidR="00000000" w:rsidRPr="00921422">
        <w:rPr>
          <w:rFonts w:ascii="Courier New" w:hAnsi="Courier New" w:cs="Courier New"/>
          <w:lang w:val="es-MX"/>
        </w:rPr>
        <w:t>fetch</w:t>
      </w:r>
      <w:proofErr w:type="spellEnd"/>
      <w:r w:rsidR="00000000" w:rsidRPr="00921422">
        <w:rPr>
          <w:rFonts w:ascii="Courier New" w:hAnsi="Courier New" w:cs="Courier New"/>
          <w:lang w:val="es-MX"/>
        </w:rPr>
        <w:t xml:space="preserve"> a la ruta /scanner. Y </w:t>
      </w:r>
      <w:proofErr w:type="spellStart"/>
      <w:r w:rsidR="00000000" w:rsidRPr="00921422">
        <w:rPr>
          <w:rFonts w:ascii="Courier New" w:hAnsi="Courier New" w:cs="Courier New"/>
          <w:lang w:val="es-MX"/>
        </w:rPr>
        <w:t>ahi</w:t>
      </w:r>
      <w:proofErr w:type="spellEnd"/>
      <w:r w:rsidR="00000000" w:rsidRPr="00921422">
        <w:rPr>
          <w:rFonts w:ascii="Courier New" w:hAnsi="Courier New" w:cs="Courier New"/>
          <w:lang w:val="es-MX"/>
        </w:rPr>
        <w:t xml:space="preserve"> es donde Python hace su parte.</w:t>
      </w:r>
    </w:p>
    <w:p w14:paraId="36CE829E" w14:textId="0EDCC304" w:rsidR="006B7D56" w:rsidRPr="00921422" w:rsidRDefault="00000000">
      <w:pPr>
        <w:pStyle w:val="Ttulo1"/>
        <w:rPr>
          <w:rFonts w:ascii="Courier New" w:hAnsi="Courier New" w:cs="Courier New"/>
          <w:color w:val="EE0000"/>
          <w:lang w:val="es-MX"/>
        </w:rPr>
      </w:pPr>
      <w:r w:rsidRPr="00921422">
        <w:rPr>
          <w:rFonts w:ascii="Courier New" w:hAnsi="Courier New" w:cs="Courier New"/>
          <w:color w:val="EE0000"/>
          <w:lang w:val="es-MX"/>
        </w:rPr>
        <w:t>Flask</w:t>
      </w:r>
    </w:p>
    <w:p w14:paraId="2B75B2A1" w14:textId="04FBBE27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Flask recibe la imagen en base64, la decodifica y la convierte en un formato que pueda usar </w:t>
      </w:r>
      <w:proofErr w:type="spellStart"/>
      <w:r w:rsidRPr="00921422">
        <w:rPr>
          <w:rFonts w:ascii="Courier New" w:hAnsi="Courier New" w:cs="Courier New"/>
          <w:lang w:val="es-MX"/>
        </w:rPr>
        <w:t>OpenCV</w:t>
      </w:r>
      <w:proofErr w:type="spellEnd"/>
      <w:r w:rsidRPr="00921422">
        <w:rPr>
          <w:rFonts w:ascii="Courier New" w:hAnsi="Courier New" w:cs="Courier New"/>
          <w:lang w:val="es-MX"/>
        </w:rPr>
        <w:t xml:space="preserve">. </w:t>
      </w:r>
      <w:r w:rsidR="00921422" w:rsidRPr="00921422">
        <w:rPr>
          <w:rFonts w:ascii="Courier New" w:hAnsi="Courier New" w:cs="Courier New"/>
          <w:lang w:val="es-MX"/>
        </w:rPr>
        <w:t>Básicamente</w:t>
      </w:r>
      <w:r w:rsidRPr="00921422">
        <w:rPr>
          <w:rFonts w:ascii="Courier New" w:hAnsi="Courier New" w:cs="Courier New"/>
          <w:lang w:val="es-MX"/>
        </w:rPr>
        <w:t xml:space="preserve"> reconstruye la imagen original.</w:t>
      </w:r>
      <w:r w:rsidRPr="00921422">
        <w:rPr>
          <w:rFonts w:ascii="Courier New" w:hAnsi="Courier New" w:cs="Courier New"/>
          <w:lang w:val="es-MX"/>
        </w:rPr>
        <w:br/>
      </w:r>
    </w:p>
    <w:p w14:paraId="5D528C0D" w14:textId="3A8600B0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Luego usa </w:t>
      </w:r>
      <w:proofErr w:type="spellStart"/>
      <w:r w:rsidRPr="00921422">
        <w:rPr>
          <w:rFonts w:ascii="Courier New" w:hAnsi="Courier New" w:cs="Courier New"/>
          <w:lang w:val="es-MX"/>
        </w:rPr>
        <w:t>pyzbar</w:t>
      </w:r>
      <w:proofErr w:type="spellEnd"/>
      <w:r w:rsidRPr="00921422">
        <w:rPr>
          <w:rFonts w:ascii="Courier New" w:hAnsi="Courier New" w:cs="Courier New"/>
          <w:lang w:val="es-MX"/>
        </w:rPr>
        <w:t xml:space="preserve"> para intentar detectar </w:t>
      </w:r>
      <w:r w:rsidR="00921422" w:rsidRPr="00921422">
        <w:rPr>
          <w:rFonts w:ascii="Courier New" w:hAnsi="Courier New" w:cs="Courier New"/>
          <w:lang w:val="es-MX"/>
        </w:rPr>
        <w:t>códigos</w:t>
      </w:r>
      <w:r w:rsidRPr="00921422">
        <w:rPr>
          <w:rFonts w:ascii="Courier New" w:hAnsi="Courier New" w:cs="Courier New"/>
          <w:lang w:val="es-MX"/>
        </w:rPr>
        <w:t xml:space="preserve"> dentro de la imagen. Si encuentra uno, lo lee y lo manda de regreso como JSON.</w:t>
      </w:r>
    </w:p>
    <w:p w14:paraId="42D3A617" w14:textId="47A1A337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>Si no encuentra nada, pues solo dice que no hay nada y ya.</w:t>
      </w:r>
    </w:p>
    <w:p w14:paraId="4C979240" w14:textId="3A46B31E" w:rsidR="006B7D56" w:rsidRPr="00921422" w:rsidRDefault="00000000">
      <w:pPr>
        <w:pStyle w:val="Ttulo1"/>
        <w:rPr>
          <w:rFonts w:ascii="Courier New" w:hAnsi="Courier New" w:cs="Courier New"/>
          <w:color w:val="EE0000"/>
          <w:lang w:val="es-MX"/>
        </w:rPr>
      </w:pPr>
      <w:r w:rsidRPr="00921422">
        <w:rPr>
          <w:rFonts w:ascii="Courier New" w:hAnsi="Courier New" w:cs="Courier New"/>
          <w:color w:val="EE0000"/>
          <w:lang w:val="es-MX"/>
        </w:rPr>
        <w:t xml:space="preserve">Cuando detecta un </w:t>
      </w:r>
      <w:r w:rsidR="00921422" w:rsidRPr="00921422">
        <w:rPr>
          <w:rFonts w:ascii="Courier New" w:hAnsi="Courier New" w:cs="Courier New"/>
          <w:color w:val="EE0000"/>
          <w:lang w:val="es-MX"/>
        </w:rPr>
        <w:t>código</w:t>
      </w:r>
    </w:p>
    <w:p w14:paraId="6DD28F8B" w14:textId="0534E56F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Si todo sale bien, en la </w:t>
      </w:r>
      <w:r w:rsidR="00921422" w:rsidRPr="00921422">
        <w:rPr>
          <w:rFonts w:ascii="Courier New" w:hAnsi="Courier New" w:cs="Courier New"/>
          <w:lang w:val="es-MX"/>
        </w:rPr>
        <w:t>página</w:t>
      </w:r>
      <w:r w:rsidRPr="00921422">
        <w:rPr>
          <w:rFonts w:ascii="Courier New" w:hAnsi="Courier New" w:cs="Courier New"/>
          <w:lang w:val="es-MX"/>
        </w:rPr>
        <w:t xml:space="preserve"> aparece el </w:t>
      </w:r>
      <w:r w:rsidR="00921422" w:rsidRPr="00921422">
        <w:rPr>
          <w:rFonts w:ascii="Courier New" w:hAnsi="Courier New" w:cs="Courier New"/>
          <w:lang w:val="es-MX"/>
        </w:rPr>
        <w:t>código</w:t>
      </w:r>
      <w:r w:rsidRPr="00921422">
        <w:rPr>
          <w:rFonts w:ascii="Courier New" w:hAnsi="Courier New" w:cs="Courier New"/>
          <w:lang w:val="es-MX"/>
        </w:rPr>
        <w:t xml:space="preserve"> </w:t>
      </w:r>
      <w:r w:rsidR="00921422" w:rsidRPr="00921422">
        <w:rPr>
          <w:rFonts w:ascii="Courier New" w:hAnsi="Courier New" w:cs="Courier New"/>
          <w:lang w:val="es-MX"/>
        </w:rPr>
        <w:t xml:space="preserve">leído </w:t>
      </w:r>
    </w:p>
    <w:p w14:paraId="41D9AFB9" w14:textId="77777777" w:rsidR="006B7D56" w:rsidRPr="00921422" w:rsidRDefault="00000000">
      <w:pPr>
        <w:pStyle w:val="Ttulo1"/>
        <w:rPr>
          <w:rFonts w:ascii="Courier New" w:hAnsi="Courier New" w:cs="Courier New"/>
          <w:color w:val="EE0000"/>
          <w:lang w:val="es-MX"/>
        </w:rPr>
      </w:pPr>
      <w:r w:rsidRPr="00921422">
        <w:rPr>
          <w:rFonts w:ascii="Courier New" w:hAnsi="Courier New" w:cs="Courier New"/>
          <w:color w:val="EE0000"/>
          <w:lang w:val="es-MX"/>
        </w:rPr>
        <w:t>Cosas importantes</w:t>
      </w:r>
    </w:p>
    <w:p w14:paraId="57371928" w14:textId="23F97DAD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- Usa un </w:t>
      </w:r>
      <w:proofErr w:type="spellStart"/>
      <w:r w:rsidRPr="00921422">
        <w:rPr>
          <w:rFonts w:ascii="Courier New" w:hAnsi="Courier New" w:cs="Courier New"/>
          <w:lang w:val="es-MX"/>
        </w:rPr>
        <w:t>canvas</w:t>
      </w:r>
      <w:proofErr w:type="spellEnd"/>
      <w:r w:rsidRPr="00921422">
        <w:rPr>
          <w:rFonts w:ascii="Courier New" w:hAnsi="Courier New" w:cs="Courier New"/>
          <w:lang w:val="es-MX"/>
        </w:rPr>
        <w:t xml:space="preserve"> oculto</w:t>
      </w:r>
      <w:r w:rsidRPr="00921422">
        <w:rPr>
          <w:rFonts w:ascii="Courier New" w:hAnsi="Courier New" w:cs="Courier New"/>
          <w:lang w:val="es-MX"/>
        </w:rPr>
        <w:br/>
        <w:t xml:space="preserve">- Manda </w:t>
      </w:r>
      <w:r w:rsidR="00921422" w:rsidRPr="00921422">
        <w:rPr>
          <w:rFonts w:ascii="Courier New" w:hAnsi="Courier New" w:cs="Courier New"/>
          <w:lang w:val="es-MX"/>
        </w:rPr>
        <w:t>imágenes</w:t>
      </w:r>
      <w:r w:rsidRPr="00921422">
        <w:rPr>
          <w:rFonts w:ascii="Courier New" w:hAnsi="Courier New" w:cs="Courier New"/>
          <w:lang w:val="es-MX"/>
        </w:rPr>
        <w:t xml:space="preserve"> en base64 (no es lo </w:t>
      </w:r>
      <w:proofErr w:type="gramStart"/>
      <w:r w:rsidRPr="00921422">
        <w:rPr>
          <w:rFonts w:ascii="Courier New" w:hAnsi="Courier New" w:cs="Courier New"/>
          <w:lang w:val="es-MX"/>
        </w:rPr>
        <w:t>mejor</w:t>
      </w:r>
      <w:proofErr w:type="gramEnd"/>
      <w:r w:rsidRPr="00921422">
        <w:rPr>
          <w:rFonts w:ascii="Courier New" w:hAnsi="Courier New" w:cs="Courier New"/>
          <w:lang w:val="es-MX"/>
        </w:rPr>
        <w:t xml:space="preserve"> pero es </w:t>
      </w:r>
      <w:r w:rsidR="00921422" w:rsidRPr="00921422">
        <w:rPr>
          <w:rFonts w:ascii="Courier New" w:hAnsi="Courier New" w:cs="Courier New"/>
          <w:lang w:val="es-MX"/>
        </w:rPr>
        <w:t>fácil</w:t>
      </w:r>
      <w:r w:rsidRPr="00921422">
        <w:rPr>
          <w:rFonts w:ascii="Courier New" w:hAnsi="Courier New" w:cs="Courier New"/>
          <w:lang w:val="es-MX"/>
        </w:rPr>
        <w:t>)</w:t>
      </w:r>
      <w:r w:rsidRPr="00921422">
        <w:rPr>
          <w:rFonts w:ascii="Courier New" w:hAnsi="Courier New" w:cs="Courier New"/>
          <w:lang w:val="es-MX"/>
        </w:rPr>
        <w:br/>
        <w:t xml:space="preserve">- Depende mucho de la </w:t>
      </w:r>
      <w:r w:rsidR="00921422" w:rsidRPr="00921422">
        <w:rPr>
          <w:rFonts w:ascii="Courier New" w:hAnsi="Courier New" w:cs="Courier New"/>
          <w:lang w:val="es-MX"/>
        </w:rPr>
        <w:t>cámara</w:t>
      </w:r>
      <w:r w:rsidRPr="00921422">
        <w:rPr>
          <w:rFonts w:ascii="Courier New" w:hAnsi="Courier New" w:cs="Courier New"/>
          <w:lang w:val="es-MX"/>
        </w:rPr>
        <w:br/>
        <w:t>- A veces tarda un poquito en detectar</w:t>
      </w:r>
      <w:r w:rsidRPr="00921422">
        <w:rPr>
          <w:rFonts w:ascii="Courier New" w:hAnsi="Courier New" w:cs="Courier New"/>
          <w:lang w:val="es-MX"/>
        </w:rPr>
        <w:br/>
      </w:r>
    </w:p>
    <w:p w14:paraId="77CD0246" w14:textId="77777777" w:rsidR="006B7D56" w:rsidRPr="00921422" w:rsidRDefault="00000000">
      <w:pPr>
        <w:pStyle w:val="Ttulo1"/>
        <w:rPr>
          <w:rFonts w:ascii="Courier New" w:hAnsi="Courier New" w:cs="Courier New"/>
          <w:color w:val="EE0000"/>
          <w:lang w:val="es-MX"/>
        </w:rPr>
      </w:pPr>
      <w:r w:rsidRPr="00921422">
        <w:rPr>
          <w:rFonts w:ascii="Courier New" w:hAnsi="Courier New" w:cs="Courier New"/>
          <w:color w:val="EE0000"/>
          <w:lang w:val="es-MX"/>
        </w:rPr>
        <w:lastRenderedPageBreak/>
        <w:t>Problemas que pueden pasar</w:t>
      </w:r>
    </w:p>
    <w:p w14:paraId="0EDD231B" w14:textId="48A1CEE6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A veces no detecta nada porque la imagen esta fea (borrosa, oscura, </w:t>
      </w:r>
      <w:proofErr w:type="spellStart"/>
      <w:r w:rsidRPr="00921422">
        <w:rPr>
          <w:rFonts w:ascii="Courier New" w:hAnsi="Courier New" w:cs="Courier New"/>
          <w:lang w:val="es-MX"/>
        </w:rPr>
        <w:t>etc</w:t>
      </w:r>
      <w:proofErr w:type="spellEnd"/>
      <w:r w:rsidRPr="00921422">
        <w:rPr>
          <w:rFonts w:ascii="Courier New" w:hAnsi="Courier New" w:cs="Courier New"/>
          <w:lang w:val="es-MX"/>
        </w:rPr>
        <w:t xml:space="preserve">). </w:t>
      </w:r>
      <w:r w:rsidR="00921422" w:rsidRPr="00921422">
        <w:rPr>
          <w:rFonts w:ascii="Courier New" w:hAnsi="Courier New" w:cs="Courier New"/>
          <w:lang w:val="es-MX"/>
        </w:rPr>
        <w:t>También</w:t>
      </w:r>
      <w:r w:rsidRPr="00921422">
        <w:rPr>
          <w:rFonts w:ascii="Courier New" w:hAnsi="Courier New" w:cs="Courier New"/>
          <w:lang w:val="es-MX"/>
        </w:rPr>
        <w:t xml:space="preserve"> puede fallar si el navegador bloquea la </w:t>
      </w:r>
      <w:r w:rsidR="00921422" w:rsidRPr="00921422">
        <w:rPr>
          <w:rFonts w:ascii="Courier New" w:hAnsi="Courier New" w:cs="Courier New"/>
          <w:lang w:val="es-MX"/>
        </w:rPr>
        <w:t>cámara</w:t>
      </w:r>
      <w:r w:rsidRPr="00921422">
        <w:rPr>
          <w:rFonts w:ascii="Courier New" w:hAnsi="Courier New" w:cs="Courier New"/>
          <w:lang w:val="es-MX"/>
        </w:rPr>
        <w:t xml:space="preserve"> o si no das permisos.</w:t>
      </w:r>
    </w:p>
    <w:p w14:paraId="54987708" w14:textId="66EDB767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 xml:space="preserve">Otro detalle es que mandar </w:t>
      </w:r>
      <w:r w:rsidR="00921422" w:rsidRPr="00921422">
        <w:rPr>
          <w:rFonts w:ascii="Courier New" w:hAnsi="Courier New" w:cs="Courier New"/>
          <w:lang w:val="es-MX"/>
        </w:rPr>
        <w:t>imágenes</w:t>
      </w:r>
      <w:r w:rsidRPr="00921422">
        <w:rPr>
          <w:rFonts w:ascii="Courier New" w:hAnsi="Courier New" w:cs="Courier New"/>
          <w:lang w:val="es-MX"/>
        </w:rPr>
        <w:t xml:space="preserve"> cada rato puede ser medio pesado, entonces si el servidor va lento se siente el </w:t>
      </w:r>
      <w:proofErr w:type="spellStart"/>
      <w:r w:rsidRPr="00921422">
        <w:rPr>
          <w:rFonts w:ascii="Courier New" w:hAnsi="Courier New" w:cs="Courier New"/>
          <w:lang w:val="es-MX"/>
        </w:rPr>
        <w:t>lag</w:t>
      </w:r>
      <w:proofErr w:type="spellEnd"/>
      <w:r w:rsidRPr="00921422">
        <w:rPr>
          <w:rFonts w:ascii="Courier New" w:hAnsi="Courier New" w:cs="Courier New"/>
          <w:lang w:val="es-MX"/>
        </w:rPr>
        <w:t>.</w:t>
      </w:r>
    </w:p>
    <w:p w14:paraId="781B5EE5" w14:textId="51641DAF" w:rsidR="006B7D56" w:rsidRPr="00921422" w:rsidRDefault="00000000">
      <w:pPr>
        <w:rPr>
          <w:rFonts w:ascii="Courier New" w:hAnsi="Courier New" w:cs="Courier New"/>
          <w:lang w:val="es-MX"/>
        </w:rPr>
      </w:pPr>
      <w:r w:rsidRPr="00921422">
        <w:rPr>
          <w:rFonts w:ascii="Courier New" w:hAnsi="Courier New" w:cs="Courier New"/>
          <w:lang w:val="es-MX"/>
        </w:rPr>
        <w:t>En general funciona, pero tampoco es perfecto, tiene sus detalles</w:t>
      </w:r>
      <w:r w:rsidR="00921422" w:rsidRPr="00921422">
        <w:rPr>
          <w:rFonts w:ascii="Courier New" w:hAnsi="Courier New" w:cs="Courier New"/>
          <w:lang w:val="es-MX"/>
        </w:rPr>
        <w:t>.</w:t>
      </w:r>
    </w:p>
    <w:sectPr w:rsidR="006B7D56" w:rsidRPr="00921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51923">
    <w:abstractNumId w:val="8"/>
  </w:num>
  <w:num w:numId="2" w16cid:durableId="1993295884">
    <w:abstractNumId w:val="6"/>
  </w:num>
  <w:num w:numId="3" w16cid:durableId="358622638">
    <w:abstractNumId w:val="5"/>
  </w:num>
  <w:num w:numId="4" w16cid:durableId="1243177425">
    <w:abstractNumId w:val="4"/>
  </w:num>
  <w:num w:numId="5" w16cid:durableId="1263075607">
    <w:abstractNumId w:val="7"/>
  </w:num>
  <w:num w:numId="6" w16cid:durableId="634795119">
    <w:abstractNumId w:val="3"/>
  </w:num>
  <w:num w:numId="7" w16cid:durableId="186649390">
    <w:abstractNumId w:val="2"/>
  </w:num>
  <w:num w:numId="8" w16cid:durableId="1227567677">
    <w:abstractNumId w:val="1"/>
  </w:num>
  <w:num w:numId="9" w16cid:durableId="34644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9F0"/>
    <w:rsid w:val="0015074B"/>
    <w:rsid w:val="0029639D"/>
    <w:rsid w:val="00326F90"/>
    <w:rsid w:val="006B7D56"/>
    <w:rsid w:val="009214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2198A"/>
  <w14:defaultImageDpi w14:val="300"/>
  <w15:docId w15:val="{C6ABA686-4376-49CB-A7C3-4EEC55C2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juanluisaguilarmontanez24@gmail.com</cp:lastModifiedBy>
  <cp:revision>2</cp:revision>
  <dcterms:created xsi:type="dcterms:W3CDTF">2026-04-16T02:44:00Z</dcterms:created>
  <dcterms:modified xsi:type="dcterms:W3CDTF">2026-04-16T02:44:00Z</dcterms:modified>
  <cp:category/>
</cp:coreProperties>
</file>